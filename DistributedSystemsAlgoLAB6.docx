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6291A" w14:textId="6A3EE64C" w:rsidR="000A7C9B" w:rsidRPr="00BE23D1" w:rsidRDefault="00F90FC2" w:rsidP="000A7C9B">
      <w:pPr>
        <w:spacing w:after="160"/>
        <w:jc w:val="center"/>
        <w:rPr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>TARAS SHEVCHENKO NATIONAL UNIVERSITY OF KYIV</w:t>
      </w:r>
    </w:p>
    <w:p w14:paraId="7B4F2FDA" w14:textId="7276A84D" w:rsidR="000A7C9B" w:rsidRPr="00392DB4" w:rsidRDefault="00F90FC2" w:rsidP="000A7C9B">
      <w:pPr>
        <w:spacing w:after="160"/>
        <w:jc w:val="center"/>
      </w:pPr>
      <w:r>
        <w:rPr>
          <w:color w:val="000000"/>
          <w:sz w:val="28"/>
          <w:szCs w:val="28"/>
          <w:lang w:val="en-US"/>
        </w:rPr>
        <w:t xml:space="preserve">Faculty of </w:t>
      </w:r>
      <w:r w:rsidR="00BE23D1">
        <w:rPr>
          <w:color w:val="000000"/>
          <w:sz w:val="28"/>
          <w:szCs w:val="28"/>
          <w:lang w:val="en-US"/>
        </w:rPr>
        <w:t>C</w:t>
      </w:r>
      <w:r>
        <w:rPr>
          <w:color w:val="000000"/>
          <w:sz w:val="28"/>
          <w:szCs w:val="28"/>
          <w:lang w:val="en-US"/>
        </w:rPr>
        <w:t xml:space="preserve">omputer </w:t>
      </w:r>
      <w:r w:rsidR="00BE23D1">
        <w:rPr>
          <w:color w:val="000000"/>
          <w:sz w:val="28"/>
          <w:szCs w:val="28"/>
          <w:lang w:val="en-US"/>
        </w:rPr>
        <w:t>S</w:t>
      </w:r>
      <w:r>
        <w:rPr>
          <w:color w:val="000000"/>
          <w:sz w:val="28"/>
          <w:szCs w:val="28"/>
          <w:lang w:val="en-US"/>
        </w:rPr>
        <w:t xml:space="preserve">cience and </w:t>
      </w:r>
      <w:r w:rsidR="00BE23D1">
        <w:rPr>
          <w:color w:val="000000"/>
          <w:sz w:val="28"/>
          <w:szCs w:val="28"/>
          <w:lang w:val="en-US"/>
        </w:rPr>
        <w:t>C</w:t>
      </w:r>
      <w:r>
        <w:rPr>
          <w:color w:val="000000"/>
          <w:sz w:val="28"/>
          <w:szCs w:val="28"/>
          <w:lang w:val="en-US"/>
        </w:rPr>
        <w:t>ybernetics</w:t>
      </w:r>
    </w:p>
    <w:p w14:paraId="185ED31D" w14:textId="77777777" w:rsidR="000A7C9B" w:rsidRPr="00392DB4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</w:p>
    <w:p w14:paraId="08D5C61F" w14:textId="3AF6BB8E" w:rsidR="000A7C9B" w:rsidRPr="00F90FC2" w:rsidRDefault="00F90FC2" w:rsidP="000A7C9B">
      <w:pPr>
        <w:spacing w:after="160"/>
        <w:jc w:val="center"/>
        <w:rPr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>Report</w:t>
      </w:r>
    </w:p>
    <w:p w14:paraId="0C1E4AC9" w14:textId="0A0002AB" w:rsidR="000A7C9B" w:rsidRPr="008F3E6E" w:rsidRDefault="00F90FC2" w:rsidP="000A7C9B">
      <w:pPr>
        <w:spacing w:after="160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en-US"/>
        </w:rPr>
        <w:t>for laboratory work</w:t>
      </w:r>
      <w:r w:rsidR="00D778E4">
        <w:rPr>
          <w:color w:val="000000"/>
          <w:sz w:val="28"/>
          <w:szCs w:val="28"/>
          <w:lang w:val="uk-UA"/>
        </w:rPr>
        <w:t xml:space="preserve"> №</w:t>
      </w:r>
      <w:r w:rsidR="006F19B0">
        <w:rPr>
          <w:color w:val="000000"/>
          <w:sz w:val="28"/>
          <w:szCs w:val="28"/>
          <w:lang w:val="en-US"/>
        </w:rPr>
        <w:t>6</w:t>
      </w:r>
    </w:p>
    <w:p w14:paraId="2442AEB5" w14:textId="598F70FB" w:rsidR="0004408A" w:rsidRPr="002B25E1" w:rsidRDefault="002B25E1" w:rsidP="000A7C9B">
      <w:pPr>
        <w:spacing w:after="16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discipline</w:t>
      </w:r>
    </w:p>
    <w:p w14:paraId="48F4BC56" w14:textId="21A02C3B" w:rsidR="0004408A" w:rsidRDefault="00E46836" w:rsidP="000A7C9B">
      <w:pPr>
        <w:spacing w:after="160"/>
        <w:jc w:val="center"/>
        <w:rPr>
          <w:rStyle w:val="Strong"/>
          <w:b w:val="0"/>
          <w:bCs w:val="0"/>
          <w:sz w:val="28"/>
          <w:szCs w:val="28"/>
        </w:rPr>
      </w:pPr>
      <w:r w:rsidRPr="00392DB4">
        <w:rPr>
          <w:rStyle w:val="Strong"/>
          <w:b w:val="0"/>
          <w:bCs w:val="0"/>
          <w:sz w:val="28"/>
          <w:szCs w:val="28"/>
        </w:rPr>
        <w:t>«</w:t>
      </w:r>
      <w:r w:rsidR="002B25E1">
        <w:rPr>
          <w:rStyle w:val="Strong"/>
          <w:b w:val="0"/>
          <w:bCs w:val="0"/>
          <w:sz w:val="28"/>
          <w:szCs w:val="28"/>
          <w:lang w:val="en-US"/>
        </w:rPr>
        <w:t>Distributed system</w:t>
      </w:r>
      <w:r w:rsidR="00621DE5">
        <w:rPr>
          <w:rStyle w:val="Strong"/>
          <w:b w:val="0"/>
          <w:bCs w:val="0"/>
          <w:sz w:val="28"/>
          <w:szCs w:val="28"/>
          <w:lang w:val="en-US"/>
        </w:rPr>
        <w:t xml:space="preserve">s </w:t>
      </w:r>
      <w:r w:rsidR="002B25E1">
        <w:rPr>
          <w:rStyle w:val="Strong"/>
          <w:b w:val="0"/>
          <w:bCs w:val="0"/>
          <w:sz w:val="28"/>
          <w:szCs w:val="28"/>
          <w:lang w:val="en-US"/>
        </w:rPr>
        <w:t>of information processing</w:t>
      </w:r>
      <w:r w:rsidR="002B25E1" w:rsidRPr="00392DB4">
        <w:rPr>
          <w:rStyle w:val="Strong"/>
          <w:b w:val="0"/>
          <w:bCs w:val="0"/>
          <w:sz w:val="28"/>
          <w:szCs w:val="28"/>
        </w:rPr>
        <w:t xml:space="preserve"> </w:t>
      </w:r>
      <w:r w:rsidRPr="00392DB4">
        <w:rPr>
          <w:rStyle w:val="Strong"/>
          <w:b w:val="0"/>
          <w:bCs w:val="0"/>
          <w:sz w:val="28"/>
          <w:szCs w:val="28"/>
        </w:rPr>
        <w:t>»</w:t>
      </w:r>
    </w:p>
    <w:p w14:paraId="2FC34C72" w14:textId="77777777" w:rsidR="002A032A" w:rsidRDefault="002A032A" w:rsidP="000A7C9B">
      <w:pPr>
        <w:spacing w:after="240"/>
        <w:rPr>
          <w:rStyle w:val="Strong"/>
          <w:b w:val="0"/>
          <w:bCs w:val="0"/>
          <w:sz w:val="28"/>
          <w:szCs w:val="28"/>
          <w:lang w:val="uk-UA"/>
        </w:rPr>
      </w:pPr>
    </w:p>
    <w:p w14:paraId="0127CB5A" w14:textId="10C34F3B" w:rsidR="000A7C9B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  <w:r w:rsidRPr="00392DB4">
        <w:br/>
      </w:r>
      <w:r w:rsidRPr="00392DB4">
        <w:br/>
      </w:r>
    </w:p>
    <w:p w14:paraId="3C7CDDA1" w14:textId="77777777" w:rsidR="00D778E4" w:rsidRPr="00392DB4" w:rsidRDefault="00D778E4" w:rsidP="000A7C9B">
      <w:pPr>
        <w:spacing w:after="240"/>
      </w:pPr>
    </w:p>
    <w:p w14:paraId="37185D4E" w14:textId="695CAFC7" w:rsidR="007D1CBC" w:rsidRDefault="002B25E1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en-US"/>
        </w:rPr>
        <w:t xml:space="preserve">Done by </w:t>
      </w:r>
      <w:r w:rsidR="00FC7B7C">
        <w:rPr>
          <w:color w:val="000000"/>
          <w:sz w:val="28"/>
          <w:szCs w:val="28"/>
          <w:lang w:val="en-US"/>
        </w:rPr>
        <w:t>1st</w:t>
      </w:r>
      <w:r>
        <w:rPr>
          <w:color w:val="000000"/>
          <w:sz w:val="28"/>
          <w:szCs w:val="28"/>
          <w:lang w:val="en-US"/>
        </w:rPr>
        <w:t xml:space="preserve"> year student</w:t>
      </w:r>
      <w:r w:rsidR="00D778E4">
        <w:rPr>
          <w:color w:val="000000"/>
          <w:sz w:val="28"/>
          <w:szCs w:val="28"/>
          <w:lang w:val="uk-UA"/>
        </w:rPr>
        <w:t xml:space="preserve"> </w:t>
      </w:r>
    </w:p>
    <w:p w14:paraId="26AF8515" w14:textId="4CD6735E" w:rsidR="00D778E4" w:rsidRPr="002B25E1" w:rsidRDefault="002B25E1" w:rsidP="00D778E4">
      <w:pPr>
        <w:spacing w:after="160"/>
        <w:jc w:val="right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of Artificial Intelligence program</w:t>
      </w:r>
    </w:p>
    <w:p w14:paraId="33D3C132" w14:textId="29F8E039" w:rsidR="000A7C9B" w:rsidRPr="002B25E1" w:rsidRDefault="002B25E1" w:rsidP="003E6388">
      <w:pPr>
        <w:spacing w:after="240"/>
        <w:jc w:val="right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Khodakov</w:t>
      </w:r>
      <w:proofErr w:type="spellEnd"/>
      <w:r>
        <w:rPr>
          <w:sz w:val="28"/>
          <w:szCs w:val="28"/>
          <w:lang w:val="en-US"/>
        </w:rPr>
        <w:t xml:space="preserve"> Maksym </w:t>
      </w:r>
      <w:proofErr w:type="spellStart"/>
      <w:r>
        <w:rPr>
          <w:sz w:val="28"/>
          <w:szCs w:val="28"/>
          <w:lang w:val="en-US"/>
        </w:rPr>
        <w:t>Olegovich</w:t>
      </w:r>
      <w:proofErr w:type="spellEnd"/>
    </w:p>
    <w:p w14:paraId="1FBF4A8E" w14:textId="089BFAA9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62EBED66" w14:textId="0FFF5140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0DCCD01" w14:textId="41B18784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2A898DC" w14:textId="77777777" w:rsidR="00D778E4" w:rsidRPr="00392DB4" w:rsidRDefault="00D778E4" w:rsidP="000A7C9B">
      <w:pPr>
        <w:spacing w:after="160"/>
        <w:jc w:val="center"/>
        <w:rPr>
          <w:color w:val="000000"/>
          <w:sz w:val="28"/>
          <w:szCs w:val="28"/>
        </w:rPr>
      </w:pPr>
    </w:p>
    <w:p w14:paraId="5643F0F5" w14:textId="64AAB476" w:rsidR="000A7C9B" w:rsidRDefault="000A7C9B" w:rsidP="000A7C9B">
      <w:pPr>
        <w:spacing w:after="160"/>
        <w:rPr>
          <w:color w:val="000000"/>
          <w:sz w:val="28"/>
          <w:szCs w:val="28"/>
        </w:rPr>
      </w:pPr>
    </w:p>
    <w:p w14:paraId="03DA0B35" w14:textId="5EEC98CA" w:rsidR="0033764A" w:rsidRDefault="0033764A" w:rsidP="000A7C9B">
      <w:pPr>
        <w:spacing w:after="160"/>
        <w:rPr>
          <w:color w:val="000000"/>
          <w:sz w:val="28"/>
          <w:szCs w:val="28"/>
        </w:rPr>
      </w:pPr>
    </w:p>
    <w:p w14:paraId="6651C8A6" w14:textId="77777777" w:rsidR="0033764A" w:rsidRPr="00392DB4" w:rsidRDefault="0033764A" w:rsidP="000A7C9B">
      <w:pPr>
        <w:spacing w:after="160"/>
        <w:rPr>
          <w:color w:val="000000"/>
          <w:sz w:val="28"/>
          <w:szCs w:val="28"/>
        </w:rPr>
      </w:pPr>
    </w:p>
    <w:p w14:paraId="57FE4C27" w14:textId="77777777" w:rsidR="008C7B9C" w:rsidRDefault="008C7B9C" w:rsidP="008C7B9C">
      <w:pPr>
        <w:spacing w:after="160"/>
        <w:jc w:val="center"/>
        <w:rPr>
          <w:color w:val="000000"/>
          <w:sz w:val="28"/>
          <w:szCs w:val="28"/>
          <w:lang w:val="en-US"/>
        </w:rPr>
      </w:pPr>
    </w:p>
    <w:p w14:paraId="0A37C4E3" w14:textId="78071A39" w:rsidR="008C7B9C" w:rsidRDefault="002B25E1" w:rsidP="006F19B0">
      <w:pPr>
        <w:spacing w:after="160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en-US"/>
        </w:rPr>
        <w:t>Kyiv</w:t>
      </w:r>
      <w:r w:rsidR="000A7C9B" w:rsidRPr="00392DB4">
        <w:rPr>
          <w:color w:val="000000"/>
          <w:sz w:val="28"/>
          <w:szCs w:val="28"/>
        </w:rPr>
        <w:t xml:space="preserve"> – 202</w:t>
      </w:r>
      <w:r w:rsidR="00FC15C1">
        <w:rPr>
          <w:color w:val="000000"/>
          <w:sz w:val="28"/>
          <w:szCs w:val="28"/>
          <w:lang w:val="uk-UA"/>
        </w:rPr>
        <w:t>6</w:t>
      </w:r>
    </w:p>
    <w:p w14:paraId="4385FE68" w14:textId="77777777" w:rsidR="006F19B0" w:rsidRPr="006F19B0" w:rsidRDefault="006F19B0" w:rsidP="006F19B0">
      <w:pPr>
        <w:spacing w:after="160"/>
        <w:rPr>
          <w:color w:val="000000"/>
          <w:sz w:val="28"/>
          <w:szCs w:val="28"/>
          <w:lang w:val="uk-UA"/>
        </w:rPr>
      </w:pPr>
    </w:p>
    <w:sectPr w:rsidR="006F19B0" w:rsidRPr="006F19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2BF5975"/>
    <w:multiLevelType w:val="multilevel"/>
    <w:tmpl w:val="7208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F5D4D"/>
    <w:multiLevelType w:val="multilevel"/>
    <w:tmpl w:val="2DB4B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337F88"/>
    <w:multiLevelType w:val="multilevel"/>
    <w:tmpl w:val="ACD8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B1E95"/>
    <w:multiLevelType w:val="multilevel"/>
    <w:tmpl w:val="C032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7815AD"/>
    <w:multiLevelType w:val="multilevel"/>
    <w:tmpl w:val="970A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10F5D"/>
    <w:multiLevelType w:val="multilevel"/>
    <w:tmpl w:val="1B48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D46A1"/>
    <w:multiLevelType w:val="multilevel"/>
    <w:tmpl w:val="A2AC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C3B52"/>
    <w:multiLevelType w:val="multilevel"/>
    <w:tmpl w:val="0CD6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3039B"/>
    <w:multiLevelType w:val="multilevel"/>
    <w:tmpl w:val="E850F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A96C8F"/>
    <w:multiLevelType w:val="multilevel"/>
    <w:tmpl w:val="054E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807134"/>
    <w:multiLevelType w:val="multilevel"/>
    <w:tmpl w:val="5442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D15C6D"/>
    <w:multiLevelType w:val="multilevel"/>
    <w:tmpl w:val="F13A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9476C8"/>
    <w:multiLevelType w:val="multilevel"/>
    <w:tmpl w:val="5910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D9622F"/>
    <w:multiLevelType w:val="multilevel"/>
    <w:tmpl w:val="FE28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5D40D3"/>
    <w:multiLevelType w:val="multilevel"/>
    <w:tmpl w:val="2490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9862EC"/>
    <w:multiLevelType w:val="multilevel"/>
    <w:tmpl w:val="70DE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062687"/>
    <w:multiLevelType w:val="multilevel"/>
    <w:tmpl w:val="60A4F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DC2CBE"/>
    <w:multiLevelType w:val="multilevel"/>
    <w:tmpl w:val="5B206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228737">
    <w:abstractNumId w:val="5"/>
  </w:num>
  <w:num w:numId="2" w16cid:durableId="563806280">
    <w:abstractNumId w:val="3"/>
  </w:num>
  <w:num w:numId="3" w16cid:durableId="944117929">
    <w:abstractNumId w:val="2"/>
  </w:num>
  <w:num w:numId="4" w16cid:durableId="1654873780">
    <w:abstractNumId w:val="4"/>
  </w:num>
  <w:num w:numId="5" w16cid:durableId="1887526779">
    <w:abstractNumId w:val="1"/>
  </w:num>
  <w:num w:numId="6" w16cid:durableId="930939666">
    <w:abstractNumId w:val="0"/>
  </w:num>
  <w:num w:numId="7" w16cid:durableId="15154966">
    <w:abstractNumId w:val="12"/>
  </w:num>
  <w:num w:numId="8" w16cid:durableId="1908569519">
    <w:abstractNumId w:val="8"/>
  </w:num>
  <w:num w:numId="9" w16cid:durableId="287665871">
    <w:abstractNumId w:val="7"/>
  </w:num>
  <w:num w:numId="10" w16cid:durableId="1109159358">
    <w:abstractNumId w:val="23"/>
  </w:num>
  <w:num w:numId="11" w16cid:durableId="1579483356">
    <w:abstractNumId w:val="15"/>
  </w:num>
  <w:num w:numId="12" w16cid:durableId="916283235">
    <w:abstractNumId w:val="18"/>
  </w:num>
  <w:num w:numId="13" w16cid:durableId="666597698">
    <w:abstractNumId w:val="22"/>
  </w:num>
  <w:num w:numId="14" w16cid:durableId="1005084746">
    <w:abstractNumId w:val="19"/>
  </w:num>
  <w:num w:numId="15" w16cid:durableId="1115174938">
    <w:abstractNumId w:val="20"/>
  </w:num>
  <w:num w:numId="16" w16cid:durableId="2109423622">
    <w:abstractNumId w:val="11"/>
  </w:num>
  <w:num w:numId="17" w16cid:durableId="1922644374">
    <w:abstractNumId w:val="21"/>
  </w:num>
  <w:num w:numId="18" w16cid:durableId="1726249375">
    <w:abstractNumId w:val="9"/>
  </w:num>
  <w:num w:numId="19" w16cid:durableId="728383740">
    <w:abstractNumId w:val="6"/>
  </w:num>
  <w:num w:numId="20" w16cid:durableId="983199460">
    <w:abstractNumId w:val="10"/>
  </w:num>
  <w:num w:numId="21" w16cid:durableId="1817064959">
    <w:abstractNumId w:val="17"/>
  </w:num>
  <w:num w:numId="22" w16cid:durableId="620771989">
    <w:abstractNumId w:val="14"/>
  </w:num>
  <w:num w:numId="23" w16cid:durableId="375858264">
    <w:abstractNumId w:val="16"/>
  </w:num>
  <w:num w:numId="24" w16cid:durableId="267931265">
    <w:abstractNumId w:val="1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B39"/>
    <w:rsid w:val="00015833"/>
    <w:rsid w:val="00017F5D"/>
    <w:rsid w:val="00034616"/>
    <w:rsid w:val="0004408A"/>
    <w:rsid w:val="00047D38"/>
    <w:rsid w:val="0005239D"/>
    <w:rsid w:val="00052EE4"/>
    <w:rsid w:val="0006063C"/>
    <w:rsid w:val="00067893"/>
    <w:rsid w:val="00076958"/>
    <w:rsid w:val="00076F60"/>
    <w:rsid w:val="000842BF"/>
    <w:rsid w:val="00084F71"/>
    <w:rsid w:val="000868D3"/>
    <w:rsid w:val="000978B8"/>
    <w:rsid w:val="000A7C9B"/>
    <w:rsid w:val="000A7FD5"/>
    <w:rsid w:val="000B5441"/>
    <w:rsid w:val="000B60E5"/>
    <w:rsid w:val="000D118B"/>
    <w:rsid w:val="000E3973"/>
    <w:rsid w:val="000E555B"/>
    <w:rsid w:val="000F23C0"/>
    <w:rsid w:val="00104FC9"/>
    <w:rsid w:val="001072DA"/>
    <w:rsid w:val="0013536E"/>
    <w:rsid w:val="0013608F"/>
    <w:rsid w:val="001369D3"/>
    <w:rsid w:val="00136DB9"/>
    <w:rsid w:val="001415DD"/>
    <w:rsid w:val="0015074B"/>
    <w:rsid w:val="001566BB"/>
    <w:rsid w:val="0016265F"/>
    <w:rsid w:val="00167675"/>
    <w:rsid w:val="00170957"/>
    <w:rsid w:val="0017133A"/>
    <w:rsid w:val="001922C9"/>
    <w:rsid w:val="001932B6"/>
    <w:rsid w:val="00193886"/>
    <w:rsid w:val="00193A41"/>
    <w:rsid w:val="001A1967"/>
    <w:rsid w:val="001A42B3"/>
    <w:rsid w:val="001A51D6"/>
    <w:rsid w:val="001B2EA3"/>
    <w:rsid w:val="001C2C14"/>
    <w:rsid w:val="001D556A"/>
    <w:rsid w:val="001D712D"/>
    <w:rsid w:val="001E3D68"/>
    <w:rsid w:val="001E3E2C"/>
    <w:rsid w:val="001F1D95"/>
    <w:rsid w:val="001F22FB"/>
    <w:rsid w:val="001F5617"/>
    <w:rsid w:val="001F6836"/>
    <w:rsid w:val="00201332"/>
    <w:rsid w:val="0020325D"/>
    <w:rsid w:val="0020422C"/>
    <w:rsid w:val="0021079B"/>
    <w:rsid w:val="002176E1"/>
    <w:rsid w:val="002207A9"/>
    <w:rsid w:val="00221FD5"/>
    <w:rsid w:val="00231418"/>
    <w:rsid w:val="002333D6"/>
    <w:rsid w:val="0023454F"/>
    <w:rsid w:val="00241E53"/>
    <w:rsid w:val="00243F3E"/>
    <w:rsid w:val="00246007"/>
    <w:rsid w:val="00262B51"/>
    <w:rsid w:val="00274D4D"/>
    <w:rsid w:val="00274F41"/>
    <w:rsid w:val="00286B13"/>
    <w:rsid w:val="0029639D"/>
    <w:rsid w:val="002A032A"/>
    <w:rsid w:val="002A0C16"/>
    <w:rsid w:val="002A18F2"/>
    <w:rsid w:val="002B25E1"/>
    <w:rsid w:val="002B3342"/>
    <w:rsid w:val="002B648A"/>
    <w:rsid w:val="002C310B"/>
    <w:rsid w:val="002E36FB"/>
    <w:rsid w:val="002E7BCA"/>
    <w:rsid w:val="0031263B"/>
    <w:rsid w:val="00322941"/>
    <w:rsid w:val="00322C5D"/>
    <w:rsid w:val="003257E2"/>
    <w:rsid w:val="003262AD"/>
    <w:rsid w:val="00326F90"/>
    <w:rsid w:val="00336C4E"/>
    <w:rsid w:val="0033764A"/>
    <w:rsid w:val="00347D01"/>
    <w:rsid w:val="0035271C"/>
    <w:rsid w:val="003528FE"/>
    <w:rsid w:val="00355696"/>
    <w:rsid w:val="00360E71"/>
    <w:rsid w:val="00361373"/>
    <w:rsid w:val="00362E30"/>
    <w:rsid w:val="00377F67"/>
    <w:rsid w:val="00381A66"/>
    <w:rsid w:val="00392DB4"/>
    <w:rsid w:val="003A6C86"/>
    <w:rsid w:val="003C3569"/>
    <w:rsid w:val="003C599C"/>
    <w:rsid w:val="003D349A"/>
    <w:rsid w:val="003E1BC5"/>
    <w:rsid w:val="003E6388"/>
    <w:rsid w:val="003F2E5B"/>
    <w:rsid w:val="003F4DF8"/>
    <w:rsid w:val="003F708C"/>
    <w:rsid w:val="004024C6"/>
    <w:rsid w:val="00402A3F"/>
    <w:rsid w:val="00403547"/>
    <w:rsid w:val="00405455"/>
    <w:rsid w:val="00405997"/>
    <w:rsid w:val="0040738C"/>
    <w:rsid w:val="00407F8B"/>
    <w:rsid w:val="00416C58"/>
    <w:rsid w:val="004207EC"/>
    <w:rsid w:val="004275E3"/>
    <w:rsid w:val="00434FE5"/>
    <w:rsid w:val="004352B0"/>
    <w:rsid w:val="004432E2"/>
    <w:rsid w:val="00454929"/>
    <w:rsid w:val="0046346A"/>
    <w:rsid w:val="00465479"/>
    <w:rsid w:val="0047232C"/>
    <w:rsid w:val="00472F4C"/>
    <w:rsid w:val="0047302E"/>
    <w:rsid w:val="00487EFD"/>
    <w:rsid w:val="00491FA7"/>
    <w:rsid w:val="00492971"/>
    <w:rsid w:val="004B316F"/>
    <w:rsid w:val="004C7A2C"/>
    <w:rsid w:val="004D3407"/>
    <w:rsid w:val="004D3FC5"/>
    <w:rsid w:val="004D7073"/>
    <w:rsid w:val="004E39E3"/>
    <w:rsid w:val="004F308B"/>
    <w:rsid w:val="004F56A1"/>
    <w:rsid w:val="004F6D1E"/>
    <w:rsid w:val="00516C96"/>
    <w:rsid w:val="0052276D"/>
    <w:rsid w:val="0052627F"/>
    <w:rsid w:val="005369C0"/>
    <w:rsid w:val="005473D7"/>
    <w:rsid w:val="00551354"/>
    <w:rsid w:val="005542DD"/>
    <w:rsid w:val="0056051C"/>
    <w:rsid w:val="00567C9B"/>
    <w:rsid w:val="0057185D"/>
    <w:rsid w:val="005733D5"/>
    <w:rsid w:val="00594E5D"/>
    <w:rsid w:val="00595194"/>
    <w:rsid w:val="00596F6D"/>
    <w:rsid w:val="005A05E1"/>
    <w:rsid w:val="005A09EB"/>
    <w:rsid w:val="005A154A"/>
    <w:rsid w:val="005A1C56"/>
    <w:rsid w:val="005A2956"/>
    <w:rsid w:val="005B64EB"/>
    <w:rsid w:val="005C0466"/>
    <w:rsid w:val="005C3933"/>
    <w:rsid w:val="005C505E"/>
    <w:rsid w:val="005D0AF4"/>
    <w:rsid w:val="005E0BFA"/>
    <w:rsid w:val="005E6464"/>
    <w:rsid w:val="0060024E"/>
    <w:rsid w:val="0060425F"/>
    <w:rsid w:val="00607B98"/>
    <w:rsid w:val="00621DE5"/>
    <w:rsid w:val="00622B97"/>
    <w:rsid w:val="006245E8"/>
    <w:rsid w:val="00645DF3"/>
    <w:rsid w:val="00646287"/>
    <w:rsid w:val="00647B0F"/>
    <w:rsid w:val="006500A9"/>
    <w:rsid w:val="00671001"/>
    <w:rsid w:val="006723CE"/>
    <w:rsid w:val="00675D3D"/>
    <w:rsid w:val="00676A88"/>
    <w:rsid w:val="00685107"/>
    <w:rsid w:val="00697FD2"/>
    <w:rsid w:val="006A36C8"/>
    <w:rsid w:val="006A48B0"/>
    <w:rsid w:val="006A796C"/>
    <w:rsid w:val="006B3131"/>
    <w:rsid w:val="006B6D2C"/>
    <w:rsid w:val="006B7FAD"/>
    <w:rsid w:val="006D2A49"/>
    <w:rsid w:val="006D40F4"/>
    <w:rsid w:val="006F0804"/>
    <w:rsid w:val="006F19B0"/>
    <w:rsid w:val="00701181"/>
    <w:rsid w:val="00712824"/>
    <w:rsid w:val="00720DBF"/>
    <w:rsid w:val="00735FC1"/>
    <w:rsid w:val="007367E1"/>
    <w:rsid w:val="0074786D"/>
    <w:rsid w:val="00771193"/>
    <w:rsid w:val="007725E4"/>
    <w:rsid w:val="007764BE"/>
    <w:rsid w:val="007833BE"/>
    <w:rsid w:val="00783C32"/>
    <w:rsid w:val="007840CF"/>
    <w:rsid w:val="00791262"/>
    <w:rsid w:val="0079441A"/>
    <w:rsid w:val="007973A8"/>
    <w:rsid w:val="007B67E4"/>
    <w:rsid w:val="007C06E0"/>
    <w:rsid w:val="007C5D00"/>
    <w:rsid w:val="007C70DA"/>
    <w:rsid w:val="007D1CBC"/>
    <w:rsid w:val="007D29E9"/>
    <w:rsid w:val="007D4254"/>
    <w:rsid w:val="007E077D"/>
    <w:rsid w:val="007F4BA0"/>
    <w:rsid w:val="007F4F70"/>
    <w:rsid w:val="00806823"/>
    <w:rsid w:val="00807799"/>
    <w:rsid w:val="0081368F"/>
    <w:rsid w:val="008229C3"/>
    <w:rsid w:val="0083717D"/>
    <w:rsid w:val="0084516D"/>
    <w:rsid w:val="0084583F"/>
    <w:rsid w:val="00855BC6"/>
    <w:rsid w:val="00856D43"/>
    <w:rsid w:val="00857E34"/>
    <w:rsid w:val="00867ACF"/>
    <w:rsid w:val="008703F0"/>
    <w:rsid w:val="008959F3"/>
    <w:rsid w:val="008A4AD2"/>
    <w:rsid w:val="008B69B7"/>
    <w:rsid w:val="008C4B64"/>
    <w:rsid w:val="008C7B9C"/>
    <w:rsid w:val="008C7F2C"/>
    <w:rsid w:val="008D5D38"/>
    <w:rsid w:val="008E236C"/>
    <w:rsid w:val="008F01EF"/>
    <w:rsid w:val="008F0E92"/>
    <w:rsid w:val="008F283C"/>
    <w:rsid w:val="008F3E6E"/>
    <w:rsid w:val="00920220"/>
    <w:rsid w:val="0092107B"/>
    <w:rsid w:val="009374F6"/>
    <w:rsid w:val="009458F7"/>
    <w:rsid w:val="00945D5F"/>
    <w:rsid w:val="00947BAC"/>
    <w:rsid w:val="00947EF4"/>
    <w:rsid w:val="00951986"/>
    <w:rsid w:val="00956BCC"/>
    <w:rsid w:val="00961822"/>
    <w:rsid w:val="00967555"/>
    <w:rsid w:val="00973384"/>
    <w:rsid w:val="0097564D"/>
    <w:rsid w:val="00975ED5"/>
    <w:rsid w:val="00983285"/>
    <w:rsid w:val="009834D9"/>
    <w:rsid w:val="009977E7"/>
    <w:rsid w:val="009A3752"/>
    <w:rsid w:val="009A77DC"/>
    <w:rsid w:val="009C00E9"/>
    <w:rsid w:val="009C0B80"/>
    <w:rsid w:val="009C7B01"/>
    <w:rsid w:val="009D1273"/>
    <w:rsid w:val="009D59C6"/>
    <w:rsid w:val="009D6669"/>
    <w:rsid w:val="009E2F0F"/>
    <w:rsid w:val="009E7CDA"/>
    <w:rsid w:val="009F0D67"/>
    <w:rsid w:val="00A015F6"/>
    <w:rsid w:val="00A10681"/>
    <w:rsid w:val="00A12FF5"/>
    <w:rsid w:val="00A2024D"/>
    <w:rsid w:val="00A20BEC"/>
    <w:rsid w:val="00A26F51"/>
    <w:rsid w:val="00A37014"/>
    <w:rsid w:val="00A52749"/>
    <w:rsid w:val="00A54298"/>
    <w:rsid w:val="00A5707D"/>
    <w:rsid w:val="00A57E57"/>
    <w:rsid w:val="00A760A7"/>
    <w:rsid w:val="00A8376D"/>
    <w:rsid w:val="00A84E39"/>
    <w:rsid w:val="00A91F8D"/>
    <w:rsid w:val="00AA1D8D"/>
    <w:rsid w:val="00AA666C"/>
    <w:rsid w:val="00AA705E"/>
    <w:rsid w:val="00AB7972"/>
    <w:rsid w:val="00AC2427"/>
    <w:rsid w:val="00AC7870"/>
    <w:rsid w:val="00AD1C7D"/>
    <w:rsid w:val="00AD76CE"/>
    <w:rsid w:val="00AF078D"/>
    <w:rsid w:val="00AF40FB"/>
    <w:rsid w:val="00B04BF9"/>
    <w:rsid w:val="00B06A04"/>
    <w:rsid w:val="00B15F51"/>
    <w:rsid w:val="00B228A3"/>
    <w:rsid w:val="00B23E6B"/>
    <w:rsid w:val="00B31E8D"/>
    <w:rsid w:val="00B47730"/>
    <w:rsid w:val="00B51690"/>
    <w:rsid w:val="00B53A55"/>
    <w:rsid w:val="00B6756D"/>
    <w:rsid w:val="00B85EB4"/>
    <w:rsid w:val="00BA255F"/>
    <w:rsid w:val="00BA260B"/>
    <w:rsid w:val="00BA6629"/>
    <w:rsid w:val="00BA6F55"/>
    <w:rsid w:val="00BB54DC"/>
    <w:rsid w:val="00BC7D17"/>
    <w:rsid w:val="00BD2F30"/>
    <w:rsid w:val="00BD4165"/>
    <w:rsid w:val="00BD723D"/>
    <w:rsid w:val="00BE23D1"/>
    <w:rsid w:val="00BF1558"/>
    <w:rsid w:val="00C0716E"/>
    <w:rsid w:val="00C11C38"/>
    <w:rsid w:val="00C12030"/>
    <w:rsid w:val="00C144F4"/>
    <w:rsid w:val="00C21FAE"/>
    <w:rsid w:val="00C25C8A"/>
    <w:rsid w:val="00C32759"/>
    <w:rsid w:val="00C37446"/>
    <w:rsid w:val="00C41C69"/>
    <w:rsid w:val="00C42C99"/>
    <w:rsid w:val="00C44EAE"/>
    <w:rsid w:val="00C458B7"/>
    <w:rsid w:val="00C46BDB"/>
    <w:rsid w:val="00C52D05"/>
    <w:rsid w:val="00C543DE"/>
    <w:rsid w:val="00C73E21"/>
    <w:rsid w:val="00C85E5F"/>
    <w:rsid w:val="00C9475A"/>
    <w:rsid w:val="00CB0664"/>
    <w:rsid w:val="00CB65F8"/>
    <w:rsid w:val="00CC1EEE"/>
    <w:rsid w:val="00CC408B"/>
    <w:rsid w:val="00CD6E6C"/>
    <w:rsid w:val="00CE46F6"/>
    <w:rsid w:val="00CE4B05"/>
    <w:rsid w:val="00CE4F96"/>
    <w:rsid w:val="00CF2A2E"/>
    <w:rsid w:val="00CF3989"/>
    <w:rsid w:val="00D02319"/>
    <w:rsid w:val="00D12C77"/>
    <w:rsid w:val="00D20924"/>
    <w:rsid w:val="00D30CE4"/>
    <w:rsid w:val="00D478F8"/>
    <w:rsid w:val="00D50FC3"/>
    <w:rsid w:val="00D51FBF"/>
    <w:rsid w:val="00D54E12"/>
    <w:rsid w:val="00D713FA"/>
    <w:rsid w:val="00D737C7"/>
    <w:rsid w:val="00D7591E"/>
    <w:rsid w:val="00D778E4"/>
    <w:rsid w:val="00D82E62"/>
    <w:rsid w:val="00D8408A"/>
    <w:rsid w:val="00DA3F08"/>
    <w:rsid w:val="00DB4AA6"/>
    <w:rsid w:val="00DC12EC"/>
    <w:rsid w:val="00DC30DE"/>
    <w:rsid w:val="00DD7BCC"/>
    <w:rsid w:val="00DD7D86"/>
    <w:rsid w:val="00E206EF"/>
    <w:rsid w:val="00E237BC"/>
    <w:rsid w:val="00E2446A"/>
    <w:rsid w:val="00E310EF"/>
    <w:rsid w:val="00E366DB"/>
    <w:rsid w:val="00E411A7"/>
    <w:rsid w:val="00E41D4A"/>
    <w:rsid w:val="00E46836"/>
    <w:rsid w:val="00E47170"/>
    <w:rsid w:val="00E54E3A"/>
    <w:rsid w:val="00E56C7D"/>
    <w:rsid w:val="00E60488"/>
    <w:rsid w:val="00E81060"/>
    <w:rsid w:val="00E81227"/>
    <w:rsid w:val="00E8145D"/>
    <w:rsid w:val="00E83DCC"/>
    <w:rsid w:val="00E87BAE"/>
    <w:rsid w:val="00E9137C"/>
    <w:rsid w:val="00E91856"/>
    <w:rsid w:val="00E9387F"/>
    <w:rsid w:val="00E94560"/>
    <w:rsid w:val="00EA123D"/>
    <w:rsid w:val="00EA1BC8"/>
    <w:rsid w:val="00EA2034"/>
    <w:rsid w:val="00EC0A3A"/>
    <w:rsid w:val="00EC326E"/>
    <w:rsid w:val="00ED0206"/>
    <w:rsid w:val="00ED0406"/>
    <w:rsid w:val="00ED08DE"/>
    <w:rsid w:val="00ED0B64"/>
    <w:rsid w:val="00ED14FC"/>
    <w:rsid w:val="00ED3573"/>
    <w:rsid w:val="00EE4DE3"/>
    <w:rsid w:val="00EE7190"/>
    <w:rsid w:val="00F01B21"/>
    <w:rsid w:val="00F029CE"/>
    <w:rsid w:val="00F202BF"/>
    <w:rsid w:val="00F35F9E"/>
    <w:rsid w:val="00F37F22"/>
    <w:rsid w:val="00F41152"/>
    <w:rsid w:val="00F5461C"/>
    <w:rsid w:val="00F551B0"/>
    <w:rsid w:val="00F810B7"/>
    <w:rsid w:val="00F90BA0"/>
    <w:rsid w:val="00F90FC2"/>
    <w:rsid w:val="00F97351"/>
    <w:rsid w:val="00FA15F7"/>
    <w:rsid w:val="00FA330C"/>
    <w:rsid w:val="00FA4C39"/>
    <w:rsid w:val="00FA56D9"/>
    <w:rsid w:val="00FB2943"/>
    <w:rsid w:val="00FB4FC0"/>
    <w:rsid w:val="00FC107E"/>
    <w:rsid w:val="00FC15C1"/>
    <w:rsid w:val="00FC693F"/>
    <w:rsid w:val="00FC7B7C"/>
    <w:rsid w:val="00FD724B"/>
    <w:rsid w:val="00FD771D"/>
    <w:rsid w:val="00FE3619"/>
    <w:rsid w:val="00FF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BE0CCB"/>
  <w14:defaultImageDpi w14:val="300"/>
  <w15:docId w15:val="{47DB45C2-11D4-8346-B2E2-8D3978A4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C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75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5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446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44EA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C44E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20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20BEC"/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ljs-attribute">
    <w:name w:val="hljs-attribute"/>
    <w:basedOn w:val="DefaultParagraphFont"/>
    <w:rsid w:val="00A20BEC"/>
  </w:style>
  <w:style w:type="character" w:customStyle="1" w:styleId="hljs-number">
    <w:name w:val="hljs-number"/>
    <w:basedOn w:val="DefaultParagraphFont"/>
    <w:rsid w:val="00A20BEC"/>
  </w:style>
  <w:style w:type="character" w:customStyle="1" w:styleId="hljs-operator">
    <w:name w:val="hljs-operator"/>
    <w:basedOn w:val="DefaultParagraphFont"/>
    <w:rsid w:val="00975ED5"/>
  </w:style>
  <w:style w:type="character" w:customStyle="1" w:styleId="hljs-builtin">
    <w:name w:val="hljs-built_in"/>
    <w:basedOn w:val="DefaultParagraphFont"/>
    <w:rsid w:val="00975ED5"/>
  </w:style>
  <w:style w:type="character" w:customStyle="1" w:styleId="hljs-punctuation">
    <w:name w:val="hljs-punctuation"/>
    <w:basedOn w:val="DefaultParagraphFont"/>
    <w:rsid w:val="00975ED5"/>
  </w:style>
  <w:style w:type="character" w:customStyle="1" w:styleId="hljs-string">
    <w:name w:val="hljs-string"/>
    <w:basedOn w:val="DefaultParagraphFont"/>
    <w:rsid w:val="00975ED5"/>
  </w:style>
  <w:style w:type="character" w:customStyle="1" w:styleId="hljs-literal">
    <w:name w:val="hljs-literal"/>
    <w:basedOn w:val="DefaultParagraphFont"/>
    <w:rsid w:val="00975ED5"/>
  </w:style>
  <w:style w:type="character" w:customStyle="1" w:styleId="katex-mathml">
    <w:name w:val="katex-mathml"/>
    <w:basedOn w:val="DefaultParagraphFont"/>
    <w:rsid w:val="00201332"/>
  </w:style>
  <w:style w:type="character" w:customStyle="1" w:styleId="mopen">
    <w:name w:val="mopen"/>
    <w:basedOn w:val="DefaultParagraphFont"/>
    <w:rsid w:val="00201332"/>
  </w:style>
  <w:style w:type="character" w:customStyle="1" w:styleId="mord">
    <w:name w:val="mord"/>
    <w:basedOn w:val="DefaultParagraphFont"/>
    <w:rsid w:val="00201332"/>
  </w:style>
  <w:style w:type="character" w:customStyle="1" w:styleId="mpunct">
    <w:name w:val="mpunct"/>
    <w:basedOn w:val="DefaultParagraphFont"/>
    <w:rsid w:val="00201332"/>
  </w:style>
  <w:style w:type="character" w:customStyle="1" w:styleId="mclose">
    <w:name w:val="mclose"/>
    <w:basedOn w:val="DefaultParagraphFont"/>
    <w:rsid w:val="00201332"/>
  </w:style>
  <w:style w:type="paragraph" w:customStyle="1" w:styleId="msonormal0">
    <w:name w:val="msonormal"/>
    <w:basedOn w:val="Normal"/>
    <w:rsid w:val="00516C96"/>
    <w:pPr>
      <w:spacing w:before="100" w:beforeAutospacing="1" w:after="100" w:afterAutospacing="1"/>
    </w:pPr>
  </w:style>
  <w:style w:type="character" w:customStyle="1" w:styleId="mrel">
    <w:name w:val="mrel"/>
    <w:basedOn w:val="DefaultParagraphFont"/>
    <w:rsid w:val="008F3E6E"/>
  </w:style>
  <w:style w:type="character" w:customStyle="1" w:styleId="mop">
    <w:name w:val="mop"/>
    <w:basedOn w:val="DefaultParagraphFont"/>
    <w:rsid w:val="009977E7"/>
  </w:style>
  <w:style w:type="character" w:customStyle="1" w:styleId="hljs-attr">
    <w:name w:val="hljs-attr"/>
    <w:basedOn w:val="DefaultParagraphFont"/>
    <w:rsid w:val="009977E7"/>
  </w:style>
  <w:style w:type="character" w:customStyle="1" w:styleId="mbin">
    <w:name w:val="mbin"/>
    <w:basedOn w:val="DefaultParagraphFont"/>
    <w:rsid w:val="00E237BC"/>
  </w:style>
  <w:style w:type="character" w:customStyle="1" w:styleId="delimsizing">
    <w:name w:val="delimsizing"/>
    <w:basedOn w:val="DefaultParagraphFont"/>
    <w:rsid w:val="00E237BC"/>
  </w:style>
  <w:style w:type="character" w:customStyle="1" w:styleId="mspace">
    <w:name w:val="mspace"/>
    <w:basedOn w:val="DefaultParagraphFont"/>
    <w:rsid w:val="003257E2"/>
  </w:style>
  <w:style w:type="character" w:customStyle="1" w:styleId="vlist-s">
    <w:name w:val="vlist-s"/>
    <w:basedOn w:val="DefaultParagraphFont"/>
    <w:rsid w:val="003257E2"/>
  </w:style>
  <w:style w:type="character" w:customStyle="1" w:styleId="hljs-code">
    <w:name w:val="hljs-code"/>
    <w:basedOn w:val="DefaultParagraphFont"/>
    <w:rsid w:val="003257E2"/>
  </w:style>
  <w:style w:type="character" w:customStyle="1" w:styleId="hljs-keyword">
    <w:name w:val="hljs-keyword"/>
    <w:basedOn w:val="DefaultParagraphFont"/>
    <w:rsid w:val="007C06E0"/>
  </w:style>
  <w:style w:type="character" w:customStyle="1" w:styleId="hljs-title">
    <w:name w:val="hljs-title"/>
    <w:basedOn w:val="DefaultParagraphFont"/>
    <w:rsid w:val="007C0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4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48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6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2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3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0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1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8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5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59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23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4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6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3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2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2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64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6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2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1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42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9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9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2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75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8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5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84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5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1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0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1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4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5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329</cp:revision>
  <dcterms:created xsi:type="dcterms:W3CDTF">2026-02-03T18:01:00Z</dcterms:created>
  <dcterms:modified xsi:type="dcterms:W3CDTF">2026-03-04T12:16:00Z</dcterms:modified>
  <cp:category/>
</cp:coreProperties>
</file>